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Lesson 3: Computer Hardware</w:t>
      </w:r>
    </w:p>
    <w:p>
      <w:r>
        <w:t>الدرس 3: مكونات الحاسوب</w:t>
      </w:r>
    </w:p>
    <w:p/>
    <w:p>
      <w:r>
        <w:t>Duration: 8–10 minutes</w:t>
      </w:r>
    </w:p>
    <w:p>
      <w:r>
        <w:t>Level: 0 (Very Beginner)</w:t>
      </w:r>
    </w:p>
    <w:p/>
    <w:p>
      <w:r>
        <w:t>Screen 1 – Computer Hardware</w:t>
      </w:r>
    </w:p>
    <w:p>
      <w:r>
        <w:t>مكونات الحاسوب</w:t>
      </w:r>
    </w:p>
    <w:p>
      <w:r>
        <w:t>Computers have different hardware parts.</w:t>
      </w:r>
    </w:p>
    <w:p>
      <w:r>
        <w:t>يحتوي الحاسوب على مكونات مادية مختلفة.</w:t>
      </w:r>
    </w:p>
    <w:p>
      <w:r>
        <w:t>A monitor shows information on the screen.</w:t>
      </w:r>
    </w:p>
    <w:p>
      <w:r>
        <w:t>تعرض الشاشة المعلومات.</w:t>
      </w:r>
    </w:p>
    <w:p>
      <w:r>
        <w:t>The CPU processes computer data.</w:t>
      </w:r>
    </w:p>
    <w:p>
      <w:r>
        <w:t>يقوم المعالج بمعالجة بيانات الحاسوب.</w:t>
      </w:r>
    </w:p>
    <w:p>
      <w:r>
        <w:t>A printer prints documents.</w:t>
      </w:r>
    </w:p>
    <w:p>
      <w:r>
        <w:t>تقوم الطابعة بطباعة المستندات.</w:t>
      </w:r>
    </w:p>
    <w:p>
      <w:r>
        <w:t>A USB device stores and transfers files.</w:t>
      </w:r>
    </w:p>
    <w:p>
      <w:r>
        <w:t>يُستخدم جهاز USB لتخزين ونقل الملفات.</w:t>
      </w:r>
    </w:p>
    <w:p/>
    <w:p>
      <w:r>
        <w:t>Screen 2 – Simple Workplace Example</w:t>
      </w:r>
    </w:p>
    <w:p>
      <w:r>
        <w:t>أمثلة عملية</w:t>
      </w:r>
    </w:p>
    <w:p>
      <w:r>
        <w:t>An employee works on a computer.</w:t>
      </w:r>
    </w:p>
    <w:p>
      <w:r>
        <w:t>يعمل موظف على الحاسوب.</w:t>
      </w:r>
    </w:p>
    <w:p>
      <w:r>
        <w:t>The monitor shows the program.</w:t>
      </w:r>
    </w:p>
    <w:p>
      <w:r>
        <w:t>تعرض الشاشة البرنامج.</w:t>
      </w:r>
    </w:p>
    <w:p>
      <w:r>
        <w:t>The employee prints a document.</w:t>
      </w:r>
    </w:p>
    <w:p>
      <w:r>
        <w:t>يقوم الموظف بطباعة مستند.</w:t>
      </w:r>
    </w:p>
    <w:p>
      <w:r>
        <w:t>The employee saves files on a USB.</w:t>
      </w:r>
    </w:p>
    <w:p>
      <w:r>
        <w:t>يقوم الموظف بحفظ الملفات على USB.</w:t>
      </w:r>
    </w:p>
    <w:p>
      <w:r>
        <w:t>The speakers play sound.</w:t>
      </w:r>
    </w:p>
    <w:p>
      <w:r>
        <w:t>تشغل السماعات الصوت.</w:t>
      </w:r>
    </w:p>
    <w:p/>
    <w:p>
      <w:r>
        <w:t>Screen 3 – Vocabulary &amp; Pronunciation (Swipe Cards)</w:t>
      </w:r>
    </w:p>
    <w:p>
      <w:r>
        <w:t>Instruction: Swipe to change the word. 🔊 Hear | 🔁 Replay | 🎙 Record | ▶ Play My Voice</w:t>
      </w:r>
    </w:p>
    <w:p>
      <w:r>
        <w:t>التعليمات:</w:t>
      </w:r>
    </w:p>
    <w:p>
      <w:r>
        <w:t>اسحب الشاشة لتغيير الكلمة.</w:t>
      </w:r>
    </w:p>
    <w:p>
      <w:r>
        <w:t>اضغط 🔊 لسماع الكلمة.</w:t>
      </w:r>
    </w:p>
    <w:p>
      <w:r>
        <w:t>استخدم 🔁 لإعادة الاستماع.</w:t>
      </w:r>
    </w:p>
    <w:p>
      <w:r>
        <w:t>اضغط 🎙 لتسجيل صوتك.</w:t>
      </w:r>
    </w:p>
    <w:p/>
    <w:p>
      <w:r>
        <w:t>Monitor</w:t>
      </w:r>
    </w:p>
    <w:p>
      <w:r>
        <w:t>Translation: شاشة الحاسوب</w:t>
      </w:r>
    </w:p>
    <w:p>
      <w:r>
        <w:t>Pronunciation Tip: Mo-ni-tor</w:t>
      </w:r>
    </w:p>
    <w:p/>
    <w:p>
      <w:r>
        <w:t>CPU</w:t>
      </w:r>
    </w:p>
    <w:p>
      <w:r>
        <w:t>Translation: المعالج</w:t>
      </w:r>
    </w:p>
    <w:p>
      <w:r>
        <w:t>Pronunciation Tip: C-P-U</w:t>
      </w:r>
    </w:p>
    <w:p/>
    <w:p>
      <w:r>
        <w:t>Printer</w:t>
      </w:r>
    </w:p>
    <w:p>
      <w:r>
        <w:t>Translation: طابعة</w:t>
      </w:r>
    </w:p>
    <w:p>
      <w:r>
        <w:t>Pronunciation Tip: Prin-ter</w:t>
      </w:r>
    </w:p>
    <w:p/>
    <w:p>
      <w:r>
        <w:t>USB</w:t>
      </w:r>
    </w:p>
    <w:p>
      <w:r>
        <w:t>Translation: ذاكرة USB</w:t>
      </w:r>
    </w:p>
    <w:p>
      <w:r>
        <w:t>Pronunciation Tip: U-S-B</w:t>
      </w:r>
    </w:p>
    <w:p/>
    <w:p>
      <w:r>
        <w:t>Speaker</w:t>
      </w:r>
    </w:p>
    <w:p>
      <w:r>
        <w:t>Translation: سماعة</w:t>
      </w:r>
    </w:p>
    <w:p>
      <w:r>
        <w:t>Pronunciation Tip: Spea-ker</w:t>
      </w:r>
    </w:p>
    <w:p/>
    <w:p>
      <w:r>
        <w:t>Pronunciation Result</w:t>
      </w:r>
    </w:p>
    <w:p>
      <w:r>
        <w:t>Your Score: Good 4or5 /5 | OK 2or3 /5 | Try Again 0or1 /5</w:t>
      </w:r>
    </w:p>
    <w:p>
      <w:r>
        <w:t>If you get 3 Good or ok → You pass</w:t>
      </w:r>
    </w:p>
    <w:p/>
    <w:p>
      <w:r>
        <w:t>Screen 4 – Mini Quiz</w:t>
      </w:r>
    </w:p>
    <w:p>
      <w:r>
        <w:t>1. A printer is used to:</w:t>
      </w:r>
    </w:p>
    <w:p>
      <w:r>
        <w:t>الطابعة تستخدم من أجل:</w:t>
      </w:r>
    </w:p>
    <w:p>
      <w:r>
        <w:t>A) Print documents</w:t>
      </w:r>
    </w:p>
    <w:p>
      <w:r>
        <w:t>B) Store files</w:t>
      </w:r>
    </w:p>
    <w:p/>
    <w:p>
      <w:r>
        <w:t>2. A CPU:</w:t>
      </w:r>
    </w:p>
    <w:p>
      <w:r>
        <w:t>المعالج:</w:t>
      </w:r>
    </w:p>
    <w:p>
      <w:r>
        <w:t>A) Shows pictures</w:t>
      </w:r>
    </w:p>
    <w:p>
      <w:r>
        <w:t>B) Processes data</w:t>
      </w:r>
    </w:p>
    <w:p/>
    <w:p>
      <w:r>
        <w:t>3. A USB is used to:</w:t>
      </w:r>
    </w:p>
    <w:p>
      <w:r>
        <w:t>USB يستخدم من أجل:</w:t>
      </w:r>
    </w:p>
    <w:p>
      <w:r>
        <w:t>A) Transfer files</w:t>
      </w:r>
    </w:p>
    <w:p>
      <w:r>
        <w:t>B) Control the mouse</w:t>
      </w:r>
    </w:p>
    <w:p/>
    <w:p>
      <w:r>
        <w:t>Answers: 1-A | 2-B | 3-A</w:t>
      </w:r>
    </w:p>
    <w:p/>
    <w:p>
      <w:r>
        <w:t>Lesson Completed</w:t>
      </w:r>
    </w:p>
    <w:p>
      <w:r>
        <w:t>You learned:</w:t>
      </w:r>
    </w:p>
    <w:p>
      <w:r>
        <w:t>- Computer hardware</w:t>
      </w:r>
    </w:p>
    <w:p>
      <w:r>
        <w:t>- Hardware functions</w:t>
      </w:r>
    </w:p>
    <w:p>
      <w:r>
        <w:t>- Basic pronunciation practice</w:t>
      </w:r>
    </w:p>
    <w:p/>
    <w:p>
      <w:r>
        <w:t>Next Lesson 🔓</w:t>
      </w:r>
    </w:p>
    <w:p>
      <w:r>
        <w:t>Basic Software</w:t>
      </w:r>
    </w:p>
    <w:p>
      <w:r>
        <w:t>البرمجيات الأساسية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